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4F0BC" w14:textId="2A9293CA" w:rsidR="00B2005F" w:rsidRDefault="00B2005F" w:rsidP="00B2005F">
      <w:pPr>
        <w:pStyle w:val="Heading1"/>
      </w:pPr>
      <w:r>
        <w:t>Provider</w:t>
      </w:r>
    </w:p>
    <w:p w14:paraId="07C25831" w14:textId="5ADB5190" w:rsidR="005E5862" w:rsidRDefault="005E5862" w:rsidP="005E5862">
      <w:r>
        <w:t>{</w:t>
      </w:r>
      <w:proofErr w:type="spellStart"/>
      <w:r>
        <w:t>provider_name</w:t>
      </w:r>
      <w:proofErr w:type="spellEnd"/>
      <w:r>
        <w:t>}</w:t>
      </w:r>
    </w:p>
    <w:p w14:paraId="2D839215" w14:textId="714E5E5A" w:rsidR="00B2005F" w:rsidRDefault="00B2005F" w:rsidP="00B2005F">
      <w:pPr>
        <w:pStyle w:val="Heading1"/>
      </w:pPr>
      <w:r>
        <w:t>Programme Title</w:t>
      </w:r>
    </w:p>
    <w:p w14:paraId="45BE02AD" w14:textId="77777777" w:rsidR="005E5862" w:rsidRDefault="005E5862" w:rsidP="005E5862">
      <w:r>
        <w:t>{</w:t>
      </w:r>
      <w:proofErr w:type="spellStart"/>
      <w:r>
        <w:t>programme_title</w:t>
      </w:r>
      <w:proofErr w:type="spellEnd"/>
      <w:r>
        <w:t>}</w:t>
      </w:r>
    </w:p>
    <w:p w14:paraId="305215DC" w14:textId="605E093B" w:rsidR="00B2005F" w:rsidRDefault="00B2005F" w:rsidP="00B2005F">
      <w:pPr>
        <w:pStyle w:val="Heading1"/>
      </w:pPr>
      <w:r>
        <w:t>NFQ Level</w:t>
      </w:r>
    </w:p>
    <w:p w14:paraId="7A2B50E8" w14:textId="6ACBC3FF" w:rsidR="00B2005F" w:rsidRDefault="005E5862" w:rsidP="005E5862">
      <w:r>
        <w:t>{</w:t>
      </w:r>
      <w:proofErr w:type="spellStart"/>
      <w:r>
        <w:t>nfq_level</w:t>
      </w:r>
      <w:proofErr w:type="spellEnd"/>
      <w:r>
        <w:t>}</w:t>
      </w:r>
    </w:p>
    <w:p w14:paraId="5BC1CE3B" w14:textId="07590950" w:rsidR="00B2005F" w:rsidRDefault="00B2005F" w:rsidP="00B2005F">
      <w:pPr>
        <w:pStyle w:val="Heading1"/>
      </w:pPr>
      <w:r>
        <w:t>Award Class</w:t>
      </w:r>
    </w:p>
    <w:p w14:paraId="43363B7F" w14:textId="77777777" w:rsidR="005E5862" w:rsidRDefault="005E5862" w:rsidP="005E5862">
      <w:proofErr w:type="gramStart"/>
      <w:r>
        <w:t>{</w:t>
      </w:r>
      <w:proofErr w:type="spellStart"/>
      <w:r>
        <w:t>award</w:t>
      </w:r>
      <w:proofErr w:type="gramEnd"/>
      <w:r>
        <w:t>_class</w:t>
      </w:r>
      <w:proofErr w:type="spellEnd"/>
      <w:r>
        <w:t>}</w:t>
      </w:r>
    </w:p>
    <w:p w14:paraId="56253107" w14:textId="17558884" w:rsidR="00B2005F" w:rsidRDefault="00B2005F" w:rsidP="00B2005F">
      <w:pPr>
        <w:pStyle w:val="Heading1"/>
      </w:pPr>
      <w:r>
        <w:t>Credits</w:t>
      </w:r>
    </w:p>
    <w:p w14:paraId="1295425E" w14:textId="77777777" w:rsidR="005E5862" w:rsidRDefault="005E5862" w:rsidP="005E5862">
      <w:r>
        <w:t>{</w:t>
      </w:r>
      <w:proofErr w:type="spellStart"/>
      <w:r>
        <w:t>ects</w:t>
      </w:r>
      <w:proofErr w:type="spellEnd"/>
      <w:r>
        <w:t>}</w:t>
      </w:r>
    </w:p>
    <w:p w14:paraId="3B4DDB82" w14:textId="55F47987" w:rsidR="00B2005F" w:rsidRDefault="00B2005F" w:rsidP="00B2005F">
      <w:pPr>
        <w:pStyle w:val="Heading1"/>
      </w:pPr>
      <w:r>
        <w:t>School</w:t>
      </w:r>
    </w:p>
    <w:p w14:paraId="031FD1B7" w14:textId="77777777" w:rsidR="005E5862" w:rsidRDefault="005E5862" w:rsidP="005E5862">
      <w:r>
        <w:t>{school}</w:t>
      </w:r>
    </w:p>
    <w:p w14:paraId="24BA2381" w14:textId="1133FFA4" w:rsidR="00B2005F" w:rsidRDefault="00B2005F" w:rsidP="00B2005F">
      <w:pPr>
        <w:pStyle w:val="Heading1"/>
      </w:pPr>
      <w:r>
        <w:t>Award Standard</w:t>
      </w:r>
    </w:p>
    <w:p w14:paraId="76BD0A7B" w14:textId="77777777" w:rsidR="005E5862" w:rsidRDefault="005E5862" w:rsidP="005E5862">
      <w:r>
        <w:t>{</w:t>
      </w:r>
      <w:proofErr w:type="spellStart"/>
      <w:r>
        <w:t>award_standard_name</w:t>
      </w:r>
      <w:proofErr w:type="spellEnd"/>
      <w:r>
        <w:t>}</w:t>
      </w:r>
    </w:p>
    <w:p w14:paraId="5B0E14D5" w14:textId="5A2E216A" w:rsidR="00B2005F" w:rsidRDefault="00B2005F" w:rsidP="00B2005F">
      <w:pPr>
        <w:pStyle w:val="Heading1"/>
      </w:pPr>
      <w:r>
        <w:t>MIPLOS</w:t>
      </w:r>
    </w:p>
    <w:p w14:paraId="16B6E35A" w14:textId="36C4CC14" w:rsidR="00F75B3D" w:rsidRPr="005E5862" w:rsidRDefault="005E5862" w:rsidP="00B2005F">
      <w:r>
        <w:t>{</w:t>
      </w:r>
      <w:proofErr w:type="spellStart"/>
      <w:r>
        <w:t>miplos</w:t>
      </w:r>
      <w:proofErr w:type="spellEnd"/>
      <w:r>
        <w:t>}</w:t>
      </w:r>
    </w:p>
    <w:sectPr w:rsidR="00F75B3D" w:rsidRPr="005E58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9649604">
    <w:abstractNumId w:val="8"/>
  </w:num>
  <w:num w:numId="2" w16cid:durableId="1577205881">
    <w:abstractNumId w:val="6"/>
  </w:num>
  <w:num w:numId="3" w16cid:durableId="1292634111">
    <w:abstractNumId w:val="5"/>
  </w:num>
  <w:num w:numId="4" w16cid:durableId="498740374">
    <w:abstractNumId w:val="4"/>
  </w:num>
  <w:num w:numId="5" w16cid:durableId="15733666">
    <w:abstractNumId w:val="7"/>
  </w:num>
  <w:num w:numId="6" w16cid:durableId="371685732">
    <w:abstractNumId w:val="3"/>
  </w:num>
  <w:num w:numId="7" w16cid:durableId="404499141">
    <w:abstractNumId w:val="2"/>
  </w:num>
  <w:num w:numId="8" w16cid:durableId="2031833542">
    <w:abstractNumId w:val="1"/>
  </w:num>
  <w:num w:numId="9" w16cid:durableId="499078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0347"/>
    <w:rsid w:val="00577821"/>
    <w:rsid w:val="005E5862"/>
    <w:rsid w:val="00AA1D8D"/>
    <w:rsid w:val="00B2005F"/>
    <w:rsid w:val="00B47730"/>
    <w:rsid w:val="00CB0664"/>
    <w:rsid w:val="00F75B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E608FE"/>
  <w14:defaultImageDpi w14:val="300"/>
  <w15:docId w15:val="{9F87066B-3153-4C0B-A841-75335047C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 Cogan</cp:lastModifiedBy>
  <cp:revision>4</cp:revision>
  <dcterms:created xsi:type="dcterms:W3CDTF">2013-12-23T23:15:00Z</dcterms:created>
  <dcterms:modified xsi:type="dcterms:W3CDTF">2026-01-12T17:06:00Z</dcterms:modified>
  <cp:category/>
</cp:coreProperties>
</file>